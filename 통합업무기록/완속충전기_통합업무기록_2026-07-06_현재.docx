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</w:pPr>
      <w:r>
        <w:rPr>
          <w:rFonts w:ascii="Arial" w:hAnsi="Arial" w:eastAsia="맑은 고딕"/>
          <w:b/>
          <w:color w:val="146B5D"/>
          <w:sz w:val="20"/>
        </w:rPr>
        <w:t>PROJECT WORK RECORD</w:t>
      </w:r>
    </w:p>
    <w:p>
      <w:pPr>
        <w:spacing w:after="160"/>
      </w:pPr>
      <w:r>
        <w:rPr>
          <w:rFonts w:ascii="Arial" w:hAnsi="Arial" w:eastAsia="맑은 고딕"/>
          <w:b/>
          <w:color w:val="153F4A"/>
          <w:sz w:val="56"/>
        </w:rPr>
        <w:t>완속충전기 통합 업무기록</w:t>
      </w:r>
    </w:p>
    <w:p>
      <w:pPr>
        <w:spacing w:after="440"/>
      </w:pPr>
      <w:r>
        <w:rPr>
          <w:rFonts w:ascii="Arial" w:hAnsi="Arial" w:eastAsia="맑은 고딕"/>
          <w:color w:val="66747C"/>
          <w:sz w:val="25"/>
        </w:rPr>
        <w:t>ChatGPT Work + Codex 대화 기반 · 날짜별 업무 목적·진행·결과 통합본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정리 기간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2026-07-06 ~ 2026-07-24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통합 원천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ChatGPT Work 대화, Codex 대화, 프로젝트 업무일지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9"/>
              </w:rPr>
              <w:t>작성 원칙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rial" w:hAnsi="Arial" w:eastAsia="맑은 고딕"/>
                <w:b w:val="0"/>
                <w:sz w:val="19"/>
              </w:rPr>
              <w:t>코딩 세부사항 제외 · 업무 목적/달성 방법/결과 중심 · 확인되지 않은 사실은 확인 필요로 표시</w:t>
            </w:r>
          </w:p>
        </w:tc>
      </w:tr>
    </w:tbl>
    <w:p/>
    <w:p>
      <w:pPr>
        <w:pStyle w:val="Heading1"/>
      </w:pPr>
      <w:r>
        <w:t>통합 요약</w:t>
      </w:r>
    </w:p>
    <w:p>
      <w:r>
        <w:t>총 9개 날짜의 기록과 26개 대화 단위를 하나로 통합했다. 충전소 후보·목록·측정보고서의 정합성 점검, MapWebApp 운영 개선, 현장 계측 관리, 이재현 책임 대상 보고 준비, 계측보고서 자동화가 주요 업무 흐름이다.</w:t>
      </w:r>
    </w:p>
    <w:p>
      <w:pPr>
        <w:pStyle w:val="Heading1"/>
      </w:pPr>
      <w:r>
        <w:t>날짜별 핵심 업무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날짜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대표 업무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2026-07-08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지역별 충전소 목록·우선순위 재정비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5~12그룹의 우선순위·일련번호·표시 항목 조정을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2026-07-10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계측 파일 체계 재구성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지역·측정기 종류·파일명 기준의 정리 방식을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2026-07-13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충전소 번호 정합성 검증 기준 작성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주소·일련번호 기준의 검증 요청 문안을 정리함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2026-07-15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측정결과보고서 시트 서식 통일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1~3번 시트의 가로 간격을 4~12번 시트와 맞추도록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2026-07-20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충전소 정보 보강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8개 충전소의 엑셀 입력용 정보 조사를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2순위 후보 확대 기준 검토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지역별 400개 목표의 보강 규칙을 확인함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측정결과보고서 번호 갱신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수정된 목록을 기준으로 갱신·검증을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지도·목록 연계 정비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최신 목록과 일련번호를 맞추는 작업을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중복 정리·리넘버링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중복 5건 삭제 후 번호 연속화 기준을 제시함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전달 메일 내용 확인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수신 메일의 의미 확인을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2026-07-21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결과보고서·목록 오류 검증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중복·주소·좌표·번호 기준 검증을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목록·보고서 비교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두 목록 및 자동생성 번호의 일치 여부를 조사함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지도 CSV 호환 정비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방문기록 CSV의 필수 열 보완을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프로젝트 품질 재점검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오류 3건과 데이터 차이를 재검증하도록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2026-07-22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월간 보고 준비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진행 중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이재현 책임에게 제공한 자료·진행 현황을 정리함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계측기기 구성도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EcoFlow Delta 2를 포함한 구성도 제작을 요청함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업무 To-do 정리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제출·분석·보고 항목을 할 일 목록으로 정리함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마커 표시 개선 검토</w:t>
            </w:r>
          </w:p>
        </w:tc>
        <w:tc>
          <w:tcPr>
            <w:tcW w:type="dxa" w:w="2448"/>
            <w:shd w:fill="FFF3CD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확인 필요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선택 해제 시 일련번호 표시 유지 방안을 검토함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2026-07-23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현장 계측 결과 및 개선사항 공유안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238개소 계측 현황과 개선 사항을 공유용으로 정리함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월간 보고 작성전략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진행 중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당진·서산을 포함한 4개 지역 활동의 보고 방향을 검토함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전압·전류 비교 기준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1차 측정값을 100% 기준으로 환산하는 방식을 확인함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일일 업무 기록 체계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업무 증빙용 일일 기록 자동화 방식을 설정함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  <w:t>2026-07-24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과거 대화 기반 업무일지 정리</w:t>
            </w:r>
          </w:p>
        </w:tc>
        <w:tc>
          <w:tcPr>
            <w:tcW w:type="dxa" w:w="2448"/>
            <w:shd w:fill="E6F4EA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완료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7월 8~23일 대화를 날짜·대화별로 정리하고 종합 일지를 작성함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/>
                <w:sz w:val="17"/>
              </w:rPr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계측보고서 자동 작성 구상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진행 중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 w:eastAsia="맑은 고딕"/>
                <w:b w:val="0"/>
                <w:sz w:val="17"/>
              </w:rPr>
              <w:t>일일 CSV 기반의 자동 작성·퍼센트 변환 방식을 검토함</w:t>
            </w:r>
          </w:p>
        </w:tc>
      </w:tr>
    </w:tbl>
    <w:p>
      <w:pPr>
        <w:pStyle w:val="Heading1"/>
      </w:pPr>
      <w:r>
        <w:t>상세 업무기록</w:t>
      </w:r>
    </w:p>
    <w:p>
      <w:r>
        <w:t>아래 기록은 날짜별로 구분하고, 같은 날짜 안에서는 대화별 목적과 결과를 분리해 정리했다.</w:t>
      </w:r>
    </w:p>
    <w:p>
      <w:r>
        <w:br w:type="page"/>
      </w:r>
    </w:p>
    <w:p>
      <w:pPr>
        <w:pStyle w:val="Heading1"/>
      </w:pPr>
      <w:r>
        <w:t>2026-07-08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지역별 충전소 목록·우선순위 재정비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5~12그룹의 우선순위·일련번호·표시 항목 조정을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엑셀 수정 및 웹앱 검증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2026-07-08 15:02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5~12그룹 충전소 목록의 우선순위와 일련번호 등 운영 항목을 정비하고 웹앱 반영 상태를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preset_rank, preset_order, priority_rank, priority_label, priority_order, station_seq, station_no를 수정 대상으로 지정.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목록 정비와 웹앱 검증의 대상 컬럼 및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엑셀 수정 및 웹앱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수정본과 웹앱 검증 결과 확인 필요.</w:t>
      </w:r>
    </w:p>
    <w:p>
      <w:r>
        <w:br w:type="page"/>
      </w:r>
    </w:p>
    <w:p>
      <w:pPr>
        <w:pStyle w:val="Heading1"/>
      </w:pPr>
      <w:r>
        <w:t>2026-07-10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 파일 체계 재구성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지역·측정기 종류·파일명 기준의 정리 방식을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측정 폴더 재구성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2026-07-10 11:44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현장 계측 산출물을 일관된 폴더·파일명 체계로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Power Analyzer, Oscilloscope, 측정기 사양(충전기 제원)으로 상위 분류하고, 12개 지역별 하위 폴더 및 번호형 파일명을 적용하는 기준을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측정 파일 분류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측정 폴더 재구성.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폴더 재구성 완료본과 파일 누락 여부 확인 필요.</w:t>
      </w:r>
    </w:p>
    <w:p>
      <w:r>
        <w:br w:type="page"/>
      </w:r>
    </w:p>
    <w:p>
      <w:pPr>
        <w:pStyle w:val="Heading1"/>
      </w:pPr>
      <w:r>
        <w:t>2026-07-13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충전소 번호 정합성 검증 기준 작성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주소·일련번호 기준의 검증 요청 문안을 정리함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station_no 확인 프롬프트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2026-07-13 09:19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세 자료의 충전기 번호(station_no)가 주소·일련번호 기준으로 일치하는지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불일치 항목 확인을 위한 검증 요청 문안을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비교·검증에 사용할 요청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station_no 확인 프롬프트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세 자료의 비교 결과 확인 필요.</w:t>
      </w:r>
    </w:p>
    <w:p>
      <w:r>
        <w:br w:type="page"/>
      </w:r>
    </w:p>
    <w:p>
      <w:pPr>
        <w:pStyle w:val="Heading1"/>
      </w:pPr>
      <w:r>
        <w:t>2026-07-15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측정결과보고서 시트 서식 통일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1~3번 시트의 가로 간격을 4~12번 시트와 맞추도록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측정결과보고서 시트 간격 통일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2026-07-15 13:39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측정결과보고서 1~3번 시트의 열 간격을 나머지 시트와 통일.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4~12번 시트를 기준으로 1~3번 시트의 가로 간격을 맞추는 작업을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서식 통일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1~3번 시트 간격 조정.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수정된 통합 문서의 시각적 확인 필요.</w:t>
      </w:r>
    </w:p>
    <w:p>
      <w:r>
        <w:br w:type="page"/>
      </w:r>
    </w:p>
    <w:p>
      <w:pPr>
        <w:pStyle w:val="Heading1"/>
      </w:pPr>
      <w:r>
        <w:t>2026-07-20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충전소 정보 보강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8개 충전소의 엑셀 입력용 정보 조사를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2순위 후보 확대 기준 검토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지역별 400개 목표의 보강 규칙을 확인함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측정결과보고서 번호 갱신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수정된 목록을 기준으로 갱신·검증을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지도·목록 연계 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최신 목록과 일련번호를 맞추는 작업을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 정리·리넘버링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 5건 삭제 후 번호 연속화 기준을 제시함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6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전달 메일 내용 확인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수신 메일의 의미 확인을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충전소 정보 엑셀 입력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11:04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8개 전기차충전소의 정보를 기존 엑셀 양식에 맞춰 보강.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EV 충전소 정보와 지도 정보를 참고해 입력 항목을 조사하도록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대상 충전소 목록과 조사 기준이 제시됨.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충전소 정보 엑셀 입력.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입력 완료본과 항목별 검증 결과 확인 필요.</w:t>
      </w:r>
    </w:p>
    <w:p>
      <w:pPr>
        <w:pStyle w:val="Heading3"/>
      </w:pPr>
      <w:r>
        <w:t>대화 2. 2순위 후보지역 확대 기준 검토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11:36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지역별 2순위 후보지를 약 400개까지 확보하는 운영 기준을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400개 미만 지역은 중복되지 않는 후보를 최대한 추가하고, 이미 400개를 넘는 지역은 유지하는 규칙을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이후 작업에 적용할 후보 확대 원칙을 확인함.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완속충전기 2순위 지역 확대 이해, 완속충전기Total_list_20260709 언급.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실제 후보 추가 결과와 지역별 수량 확인 필요.</w:t>
      </w:r>
    </w:p>
    <w:p>
      <w:pPr>
        <w:pStyle w:val="Heading3"/>
      </w:pPr>
      <w:r>
        <w:t>대화 3. 측정결과보고서 충전소 번호 갱신 계획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13:24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수정된 Total_list를 기준으로 측정결과보고서의 충전소 번호를 갱신.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추가된 항목 중심으로 번호를 반영하고, 수정본을 별도 이름으로 저장·열람 검증하도록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수정 및 검증 기준이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측정결과보고서수정_20260720.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측정결과보고서_20260720수정중 파일의 실제 생성·검증 여부 확인 필요.</w:t>
      </w:r>
    </w:p>
    <w:p>
      <w:pPr>
        <w:pStyle w:val="Heading3"/>
      </w:pPr>
      <w:r>
        <w:t>대화 4. MapWebApp과 최신 목록 일치화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13:31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최신 Total_list의 station_no와 지도상 일련번호를 일치시킴.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목록 변경 사항을 지도 화면에 반영하는 작업 요구사항을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지도·목록 동기화 대상이 명확해짐.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MapWebApp수정_20260720.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반영된 지도 버전과 번호 일치 검증 필요.</w:t>
      </w:r>
    </w:p>
    <w:p>
      <w:pPr>
        <w:pStyle w:val="Heading3"/>
      </w:pPr>
      <w:r>
        <w:t>대화 5. 중복 충전소 정리 및 번호 연속화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14:32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중복 행을 정리하고 비어 있는 일련번호를 순차적으로 메움.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동일 충전소는 station_no가 큰 항목을 삭제하고, 이후 번호를 당겨 연속 번호로 만드는 기준을 제시.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중복 처리 및 리넘버링 원칙이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중복 행 삭제·리넘버링.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삭제 대상 5건과 리넘버링 완료본의 검증 필요.</w:t>
      </w:r>
    </w:p>
    <w:p>
      <w:pPr>
        <w:pStyle w:val="Heading3"/>
      </w:pPr>
      <w:r>
        <w:t>대화 6. 전달 메일 내용 확인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2026-07-20 15:36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수신 메일의 요청·의미를 파악.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Hiworks 메일 링크를 기준으로 내용 해석을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대화 요청 사실만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메일 내용 확인하기.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메일 해석 결과와 대응 여부 확인 필요.</w:t>
      </w:r>
    </w:p>
    <w:p>
      <w:r>
        <w:br w:type="page"/>
      </w:r>
    </w:p>
    <w:p>
      <w:pPr>
        <w:pStyle w:val="Heading1"/>
      </w:pPr>
      <w:r>
        <w:t>2026-07-21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결과보고서·목록 오류 검증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중복·주소·좌표·번호 기준 검증을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목록·보고서 비교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두 목록 및 자동생성 번호의 일치 여부를 조사함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지도 CSV 호환 정비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방문기록 CSV의 필수 열 보완을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프로젝트 품질 재점검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오류 3건과 데이터 차이를 재검증하도록 요청함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결과보고서 오류 검증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09:30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Total_list 및 결과보고서에서 오류를 점검.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중복, 주소·위도·경도 일치 여부를 검증 기준으로 제시.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검증 기준이 설정됨.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결과보고서 검증, Total_list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검증 결과 및 수정 목록 확인 필요.</w:t>
      </w:r>
    </w:p>
    <w:p>
      <w:pPr>
        <w:pStyle w:val="Heading3"/>
      </w:pPr>
      <w:r>
        <w:t>대화 2. 중복 데이터 검증 계획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09:32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충전소 중복 행을 식별.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주소와 좌표 일치 여부를 함께 보는 검증 방식을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중복 판단 기준이 명시됨.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Total_list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중복 판정 결과 확인 필요.</w:t>
      </w:r>
    </w:p>
    <w:p>
      <w:pPr>
        <w:pStyle w:val="Heading3"/>
      </w:pPr>
      <w:r>
        <w:t>대화 3. 두 데이터 항목 비교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11:02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두 자료의 차이점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항목 간 비교를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작업 요청 사실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두 항목 비교하기.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비교 결과 확인 필요.</w:t>
      </w:r>
    </w:p>
    <w:p>
      <w:pPr>
        <w:pStyle w:val="Heading3"/>
      </w:pPr>
      <w:r>
        <w:t>대화 4. CSV 가져오기 호환성 정비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14:37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MapWebApp에서 방문기록 CSV를 읽을 수 있도록 준비.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목록버전, 일련번호, 방문 열이 필요하다는 오류 메시지를 기준으로 호환 형식을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필요한 입력 열이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Fix CSV import compatibility.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수정 CSV의 실제 가져오기 성공 여부 확인 필요.</w:t>
      </w:r>
    </w:p>
    <w:p>
      <w:pPr>
        <w:pStyle w:val="Heading3"/>
      </w:pPr>
      <w:r>
        <w:t>대화 5. 일련번호·목록·측정보고서 비교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15:28~15:30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일련번호, Total_list, 측정보고서의 충전소 번호 목록이 서로 일치하는지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각각의 자료쌍을 별도 대화에서 비교 조사하도록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대상과 점검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일련번호 비교 조사, Total_list 비교 조사, 측정보고서 비교 조사.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자료별 불일치 항목과 조치 결과 확인 필요.</w:t>
      </w:r>
    </w:p>
    <w:p>
      <w:pPr>
        <w:pStyle w:val="Heading3"/>
      </w:pPr>
      <w:r>
        <w:t>대화 6. 오류 3건 재검증 및 프로젝트 재점검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2026-07-21 15:09~16:06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기존 작업의 오류 여부를 재점검하고 프로젝트 진행 상태를 복구.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오류 3건 검증과 전체 프로젝트 재검토를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재점검 필요성이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프로젝트 다시 맡아 진행, 세 가지 오류 검증.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세 오류의 판정과 수정 완료 여부 확인 필요.</w:t>
      </w:r>
    </w:p>
    <w:p>
      <w:r>
        <w:br w:type="page"/>
      </w:r>
    </w:p>
    <w:p>
      <w:pPr>
        <w:pStyle w:val="Heading1"/>
      </w:pPr>
      <w:r>
        <w:t>2026-07-22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월간 보고 준비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이재현 책임에게 제공한 자료·진행 현황을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계측기기 구성도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EcoFlow Delta 2를 포함한 구성도 제작을 요청함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업무 To-do 정리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제출·분석·보고 항목을 할 일 목록으로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마커 표시 개선 검토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확인 필요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선택 해제 시 일련번호 표시 유지 방안을 검토함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월간 보고용 기존 전달 내용 파악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16:31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이재현 책임에게 이미 전달한 업무 진행 상황과 파일을 파악해 월간 보고의 기준으로 사용.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메일 대화에서 Total_list, MapWebApp, 최종계측보고서 양식 등 제공 자료를 모아 정리하도록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월간 보고 준비에 필요한 확인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이재현 책임 대화 개요 파악.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메일 기반 정리 결과와 실제 제공 파일 목록 확인 필요.</w:t>
      </w:r>
    </w:p>
    <w:p>
      <w:pPr>
        <w:pStyle w:val="Heading3"/>
      </w:pPr>
      <w:r>
        <w:t>대화 2. 계측기기 구성도 제작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11:48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현장 계측기기와 EcoFlow Delta 2 전원 장치를 포함한 구성도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제공 자료를 바탕으로 장비 연결 관계를 도식화하도록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구성도 제작 요구사항이 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계측기기 구성도 제작.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최종 구성도 파일 생성 여부 확인 필요.</w:t>
      </w:r>
    </w:p>
    <w:p>
      <w:pPr>
        <w:pStyle w:val="Heading3"/>
      </w:pPr>
      <w:r>
        <w:t>대화 3. 완속충전기 업무 To-do 목록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11:25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월간 보고, 기기 구성도, 제출 자료, 파일 리넘버링, 분석 업무를 한눈에 관리.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프로젝트에서 진행한 내용을 참고해 해야 할 일을 목록으로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주요 후속 업무의 범위가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완속충전기 To do list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항목별 일정·담당·완료 여부 관리 필요.</w:t>
      </w:r>
    </w:p>
    <w:p>
      <w:pPr>
        <w:pStyle w:val="Heading3"/>
      </w:pPr>
      <w:r>
        <w:t>대화 4. 지도 마커 일련번호 표시 개선 검토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2026-07-22 11:08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마커 선택을 해제해도 일련번호가 사라지지 않도록 표시 방안을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기존에 보류했던 요구를 재검토하고 해결 방안 작성을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개선 요구가 재확인됨.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마커 선택해제시 일련번호 사라짐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확인 필요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적용 여부와 지도 화면 확인 필요.</w:t>
      </w:r>
    </w:p>
    <w:p>
      <w:r>
        <w:br w:type="page"/>
      </w:r>
    </w:p>
    <w:p>
      <w:pPr>
        <w:pStyle w:val="Heading1"/>
      </w:pPr>
      <w:r>
        <w:t>2026-07-23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현장 계측 결과 및 개선사항 공유안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238개소 계측 현황과 개선 사항을 공유용으로 정리함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월간 보고 작성전략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당진·서산을 포함한 4개 지역 활동의 보고 방향을 검토함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전압·전류 비교 기준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1차 측정값을 100% 기준으로 환산하는 방식을 확인함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일일 업무 기록 체계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업무 증빙용 일일 기록 자동화 방식을 설정함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MapWebApp 5.0 및 현장 계측 결과 공유안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15:40~16:48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이재현 책임 등 관계자에게 현장 계측 진행 현황과 MapWebApp 5.0 개선 사항을 공유.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인천 80개소, 평택 80개소, 이천·여주 78개소의 계측 현황을 정리하고, 1·2순위 운영, 2순위 후보 확대, 계측 불가 사유 분류, 지도 표시·검색 기능 개선 내용을 공유 자료로 구성.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238개소 계측 현황과 공유 대상 자료가 정리됨. 공유 자료로 완속충전기Total_list_5.0.xlsx, 측정결과보고서_5.0.xlsx, 계측기기 구성도 및 MapWebApp 5.0 주소가 명시됨.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MapWebApp 5.0 개선사항 공유, MapWebApp 계측 결과 및 개선사항 공유.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이천·여주 목표 수량 보완 및 실제 발송 여부 확인 필요.</w:t>
      </w:r>
    </w:p>
    <w:p>
      <w:pPr>
        <w:pStyle w:val="Heading3"/>
      </w:pPr>
      <w:r>
        <w:t>대화 2. 4개 지역 월간 활동 보고 작성전략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16:25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당진·서산을 포함한 4개 지역의 약 1개월 활동을 이재현 책임 참고용으로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기존 자료와 참고 이미지를 바탕으로 보고 구성 방향을 수립하도록 요청.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보고 작성전략 수립 요청 사실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작성전략 수립.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보고서 초안 및 최종 전달본 확인 필요.</w:t>
      </w:r>
    </w:p>
    <w:p>
      <w:pPr>
        <w:pStyle w:val="Heading3"/>
      </w:pPr>
      <w:r>
        <w:t>대화 3. 전압·전류 퍼센트 환산 기준 확인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16:38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전압·전류 값을 1차 측정값 대비 퍼센트로 표현하는 기준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1st 값을 각각 100%로 두고 후속 값을 상대 비율로 산정하는 방법을 질의.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비교 기준이 명확해짐.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전압 전류 퍼센트 기준 확인.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보고서·분석표에 동일 기준을 적용할지 확인 필요.</w:t>
      </w:r>
    </w:p>
    <w:p>
      <w:pPr>
        <w:pStyle w:val="Heading3"/>
      </w:pPr>
      <w:r>
        <w:t>대화 4. 일일 업무 기록 자동화 설정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2026-07-23 14:58~17:01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일별 작업 내용을 보고 및 증빙에 활용할 수 있도록 정리.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오후 5시 이후 일일 기록을 저장·정리하는 자동화 요청과 실제 당일 기록 생성을 진행.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업무일지 저장 체계가 설정되고 당일 기록 파일이 생성됨.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Codex 대화 매일 업무 기록 정리 예약, 매일 업무 기록 정리; 업무일지/2026-07-23.md.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과거 대화 기반 업무일지와의 병합·보완.</w:t>
      </w:r>
    </w:p>
    <w:p>
      <w:pPr>
        <w:pStyle w:val="Heading2"/>
      </w:pPr>
      <w:r>
        <w:t>1. 오늘 한 일 요약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완속충전기 관련 엑셀 자료를 점검·요약하기 위한 분석 스크립트와 고조파 확인 스크립트가 작성된 사실을 확인했다.</w:t>
      </w:r>
    </w:p>
    <w:p>
      <w:pPr>
        <w:pStyle w:val="Heading2"/>
      </w:pPr>
      <w:r>
        <w:t>2. 세부 작업 및 결과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.codex-analysis에 엑셀 워크북 구조 확인, 데이터 추출, 측정값 요약, 미측정 사유 집계, 후보군 요약을 위한 스크립트 5개가 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프로젝트 루트에 inspect_harmonics.mjs가 있으며, 측정결과 보고서에서 고조파 관련 항목을 검색하도록 구성되어 있다.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확인 가능한 범위에서는 위 스크립트의 실행 결과나 최종 산출물의 오늘자 갱신은 찾지 못했다.</w:t>
      </w:r>
    </w:p>
    <w:p>
      <w:pPr>
        <w:pStyle w:val="Heading2"/>
      </w:pPr>
      <w:r>
        <w:t>3. 근거가 되는 파일·커밋·시간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C:\Users\USER\Documents\완속충전기\.codex-analysis\inspect_workbooks.mjs — 2026-07-23 16:28:13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C:\Users\USER\Documents\완속충전기\.codex-analysis\extract_xlsx.py — 2026-07-23 16:29:34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C:\Users\USER\Documents\완속충전기\.codex-analysis\summarize_measurements.py — 2026-07-23 16:32:51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C:\Users\USER\Documents\완속충전기\.codex-analysis\reason_summary.py — 2026-07-23 16:33:24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C:\Users\USER\Documents\완속충전기\.codex-analysis\candidate_summary.py — 2026-07-23 16:33:36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C:\Users\USER\Documents\완속충전기\inspect_harmonics.mjs — 2026-07-23 16:47:58 수정.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Git 실행 파일을 현재 환경에서 찾지 못해 오늘의 커밋·diff·status는 확인하지 못했다.</w:t>
      </w:r>
    </w:p>
    <w:p>
      <w:pPr>
        <w:pStyle w:val="Heading2"/>
      </w:pPr>
      <w:r>
        <w:t>4. 미완료/다음 할 일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분석 스크립트를 실행해 측정결과 및 후보군 요약을 산출하고 결과를 검토한다.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Git 실행 환경이 준비되면 오늘의 커밋과 작업 트리 변경 사항을 추가 확인한다.</w:t>
      </w:r>
    </w:p>
    <w:p>
      <w:pPr>
        <w:pStyle w:val="Heading2"/>
      </w:pPr>
      <w:r>
        <w:t>5. 사용자가 추가 확인해야 할 내용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오늘 위 분석 스크립트를 실행했거나 검토한 결과가 있다면, 핵심 결과와 산출물 위치를 알려 주세요. 확인 후 업무일지에 병합할 수 있습니다.</w:t>
      </w:r>
    </w:p>
    <w:p>
      <w:r>
        <w:br w:type="page"/>
      </w:r>
    </w:p>
    <w:p>
      <w:pPr>
        <w:pStyle w:val="Heading1"/>
      </w:pPr>
      <w:r>
        <w:t>2026-07-24</w:t>
      </w:r>
    </w:p>
    <w:p>
      <w:pPr>
        <w:pStyle w:val="Heading2"/>
      </w:pPr>
      <w:r>
        <w:t>오늘의 업무 캘린더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구분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업무 제목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상태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1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/>
                <w:color w:val="153F4A"/>
                <w:sz w:val="18"/>
              </w:rPr>
              <w:t>한 줄 결과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과거 대화 기반 업무일지 정리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완료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7월 8~23일 대화를 날짜·대화별로 정리하고 종합 일지를 작성함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계측보고서 자동 작성 구상</w:t>
            </w:r>
          </w:p>
        </w:tc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진행 중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Arial" w:hAnsi="Arial" w:eastAsia="맑은 고딕"/>
                <w:b w:val="0"/>
                <w:sz w:val="18"/>
              </w:rPr>
              <w:t>일일 CSV 기반의 자동 작성·퍼센트 변환 방식을 검토함</w:t>
            </w:r>
          </w:p>
        </w:tc>
      </w:tr>
    </w:tbl>
    <w:p>
      <w:pPr>
        <w:spacing w:after="40"/>
      </w:pPr>
    </w:p>
    <w:p>
      <w:pPr>
        <w:pStyle w:val="Heading2"/>
      </w:pPr>
      <w:r>
        <w:t>대화별 업무 기록</w:t>
      </w:r>
    </w:p>
    <w:p>
      <w:pPr>
        <w:pStyle w:val="Heading3"/>
      </w:pPr>
      <w:r>
        <w:t>대화 1. 완속충전기 대화 기반 업무일지 작성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2026-07-24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7월 6일 이후 완속충전기 관련 Codex 대화를 날짜별·대화별로 정리하고, 이를 바탕으로 종합 업무일지를 작성.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현재 접근 가능한 대화 목록에서 완속충전기 관련 대화를 조사하고, 코딩 설명을 제외한 업무 목적·진행 방법·결과 중심으로 날짜별 파일에 분리 기록.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2026-07-08~2026-07-23 일지와 종합 업무일지를 작성함.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현재 Codex 및 ChatGPT Work 대화, 업무일지/2026-07-08.md~2026-07-23.md, 업무일지/2026-07-06_현재_완속충전기_종합업무일지.md.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완료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7월 6~19일의 추가 대화가 확인되면 해당 날짜 파일과 종합 일지에 병합.</w:t>
      </w:r>
    </w:p>
    <w:p>
      <w:pPr>
        <w:pStyle w:val="Heading3"/>
      </w:pPr>
      <w:r>
        <w:t>대화 2. 계측보고서 자동 작성 구상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대화 시점: 2026-07-24 08:32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목적: 일일 계측 CSV를 바탕으로 계측보고서 작성을 자동화.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진행 및 달성 방법: 일자별 CSV를 클라우드에 올리고, 퍼센트 변환·제조년월 입력을 포함하는 매크로 또는 배치 방식의 자동화 가능성을 검토.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결과: 자동화 대상과 입력 방식에 대한 구상이 정리됨.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근거: ChatGPT Work 대화 계측보고서 자동 작성 매크로.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상태: 진행 중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" w:hAnsi="Arial" w:eastAsia="맑은 고딕"/>
          <w:sz w:val="20"/>
        </w:rPr>
        <w:t>후속 작업: CSV 저장 위치, 제조년월 입력 절차, 자동화 산출물 형식 결정 필요.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맑은 고딕"/>
        <w:color w:val="66747C"/>
        <w:sz w:val="18"/>
      </w:rPr>
      <w:t xml:space="preserve">2026-07-06 ~ 현재   |   </w:t>
    </w:r>
    <w:r>
      <w:rPr>
        <w:rFonts w:ascii="Arial" w:hAnsi="Arial" w:eastAsia="맑은 고딕"/>
        <w:color w:val="66747C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맑은 고딕"/>
        <w:b/>
        <w:color w:val="66747C"/>
        <w:sz w:val="18"/>
      </w:rPr>
      <w:t>완속충전기 통합 업무기록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맑은 고딕"/>
      <w:b/>
      <w:bCs/>
      <w:color w:val="146B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맑은 고딕"/>
      <w:b/>
      <w:bCs/>
      <w:color w:val="146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맑은 고딕"/>
      <w:b/>
      <w:bCs/>
      <w:color w:val="153F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완속충전기 통합 업무기록</dc:title>
  <dc:subject>ChatGPT Work 및 Codex 대화 기반 통합 업무일지</dc:subject>
  <dc:creator>길앤에스</dc:creator>
  <cp:keywords>완속충전기, 업무일지, ChatGPT Work, Codex, MapWebApp, Total_list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